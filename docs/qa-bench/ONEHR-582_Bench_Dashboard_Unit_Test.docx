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ONEHR-582 US-A03: Company-wide Bench Dashboard with trend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 total: 4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UT-582-01 - Dashboard numbers reconcile with the Employee module headcount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UT-582-01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BenchReportService.dashboard (GET /api/bench-status/dashboard); OverviewSection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Dashboard numbers reconcile with the Employee module headcount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Bench Management &gt; Overview and note "Total headcount"</w:t>
              <w:br/>
            </w:r>
            <w:r>
              <w:rPr>
                <w:b w:val="0"/>
              </w:rPr>
              <w:t>2. Open People &gt; Employee Master and note the employee count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Both show the same number.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Dashboard shows 59; Employee Master header says "59 employees".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Dashboard - 1 on bench, 59 headcount, 1.7%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962479-u1y20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2 - Employee Master - 59 employees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980169-y093xz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UT-582-02 - Benched headcount and bench % update when employees are benched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UT-582-02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Benched headcount and bench % update when employees are benched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Mark Chandrasekhar G and Abbas DarubaiGari on bench (Test already was)</w:t>
              <w:br/>
            </w:r>
            <w:r>
              <w:rPr>
                <w:b w:val="0"/>
              </w:rPr>
              <w:t>2. Reload Overview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 bench = 3, Bench % = 3 / 59 = 5.1%.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3 on bench, 5.1%. The aging chart shows 2 in 16-30 days and 1 in 31-60 days.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Dashboard after - 3 on bench, 5.1%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663390-8vhhz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UT-582-03 - 90-day trend is a simple line chart from nightly snapshots (no forecasting)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UT-582-03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BenchDashboardSnapshot / BenchAgingService.captureSnapshot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90-day trend is a simple line chart from nightly snapshots (no forecasting)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Overview and read the "Bench trend - last 90 days" chart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line through the stored daily snapshots, ending on today's live value; nothing beyond today.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Two points: 2026-10-12 (snapshot written by the scheduled job, value 1) and 2026-10-13 (live, value 3 after the new entries). No projection. History will fill in as the job runs nightly.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Trend with the 12-Oct snapshot and today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962479-u1y20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5 - Trend after more employees were benched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663390-8vhhz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UT-582-04 - Dashboard is not available to Employees or Managers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UT-582-04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@PreAuthorize on BenchStatusController.dashboard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Dashboard is not available to Employees or Managers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Employee and as Manager call GET /api/bench-status/dashboard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both.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Employee, 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Employee (Chandrasekhar G, role EMPLOYEE):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/api/skill-taxonomy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/api/opportunities -&gt; 200 []  (employee was not on bench at the time)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