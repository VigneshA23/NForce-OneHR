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" cy="822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force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2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C00000"/>
          <w:sz w:val="48"/>
        </w:rPr>
        <w:t>NForce-OneHR</w:t>
      </w:r>
    </w:p>
    <w:p>
      <w:pPr>
        <w:jc w:val="center"/>
      </w:pPr>
      <w:r>
        <w:rPr>
          <w:color w:val="1F4E78"/>
          <w:sz w:val="28"/>
        </w:rPr>
        <w:t>Unit Test Case - ONEHR-587 US-A08: Search benched employees by skill</w:t>
      </w:r>
    </w:p>
    <w:p>
      <w:pPr>
        <w:spacing w:after="0"/>
      </w:pPr>
      <w:r>
        <w:rPr>
          <w:b w:val="0"/>
          <w:i/>
          <w:sz w:val="18"/>
        </w:rPr>
        <w:t>Parent epic: ONEHR-577 - Workforce Availability &amp; Bench Management</w:t>
      </w:r>
    </w:p>
    <w:p>
      <w:pPr>
        <w:spacing w:after="0"/>
      </w:pPr>
      <w:r>
        <w:rPr>
          <w:b w:val="0"/>
          <w:i/>
          <w:sz w:val="18"/>
        </w:rPr>
        <w:t>Tested: 13 October 2026</w:t>
      </w:r>
    </w:p>
    <w:p>
      <w:pPr>
        <w:spacing w:after="120"/>
      </w:pPr>
      <w:r>
        <w:rPr>
          <w:b w:val="0"/>
          <w:i/>
          <w:sz w:val="18"/>
        </w:rPr>
        <w:t>Environment: local run - frontend http://localhost:5180, backend http://localhost:8081 (Spring Boot, Java 22), shared dev database. Roles used: HR Admin (hradmin@nforceone.com), Manager (manager@nforceone.com), Employee (emponenforce@nforce.com).</w:t>
      </w:r>
    </w:p>
    <w:p>
      <w:pPr>
        <w:spacing w:after="40"/>
      </w:pPr>
      <w:r>
        <w:rPr>
          <w:b/>
          <w:i w:val="0"/>
          <w:color w:val="1F4E78"/>
          <w:sz w:val="24"/>
        </w:rP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 cases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5 total: 5 passed, 0 passed after a defect was found and fixed, 0 verified by unit test only, 0 not executed</w:t>
            </w:r>
          </w:p>
        </w:tc>
      </w:tr>
    </w:tbl>
    <w:p/>
    <w:p>
      <w:pPr>
        <w:spacing w:after="60"/>
      </w:pPr>
      <w:r>
        <w:rPr>
          <w:b/>
          <w:i w:val="0"/>
          <w:color w:val="1F4E78"/>
          <w:sz w:val="22"/>
        </w:rPr>
        <w:t>UT-587-01 - Search by one skill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 ID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UT-587-01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Workforce Availability &amp; Bench Management / Bench Search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Class / Method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BenchReportService.list (GET /api/bench-status?skillIds=...); BenchListSection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Search by one skill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Steps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1. Bench list &gt; click the "Java" chip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Expected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Only benched employees who have Java, with a match score and their skills.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Actual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Only Chandrasekhar G: 30 days, bucket 16-30, match 1/1, skills "Java (4/5), SQL (2/5)".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Tested as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HR Admin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w="7056" w:type="dxa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Developer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Abuzar Siddiqui</w:t>
            </w:r>
          </w:p>
        </w:tc>
      </w:tr>
    </w:tbl>
    <w:p/>
    <w:p>
      <w:pPr>
        <w:spacing w:after="40"/>
      </w:pPr>
      <w:r>
        <w:rPr>
          <w:b/>
          <w:i w:val="0"/>
        </w:rPr>
        <w:t>Screenshot 1 - Java filter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p-Claude_Browser-blob-1791830159177-16rcn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60"/>
      </w:pPr>
      <w:r>
        <w:rPr>
          <w:b/>
          <w:i w:val="0"/>
          <w:color w:val="1F4E78"/>
          <w:sz w:val="22"/>
        </w:rPr>
        <w:t>UT-587-02 - Multi-skill search with OR (any selected skill)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 ID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UT-587-02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Workforce Availability &amp; Bench Management / Bench Search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Class / Method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BenchReportService.list (OR)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Multi-skill search with OR (any selected skill)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Steps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1. Select Java and React</w:t>
              <w:br/>
            </w:r>
            <w:r>
              <w:rPr>
                <w:b w:val="0"/>
              </w:rPr>
              <w:t>2. Match = "Any selected skill (OR)"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Expected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Employees with at least one of the skills; match score shows how many.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Actual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Chandrasekhar G with match 1/2.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Tested as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HR Admin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w="7056" w:type="dxa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Developer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Abuzar Siddiqui</w:t>
            </w:r>
          </w:p>
        </w:tc>
      </w:tr>
    </w:tbl>
    <w:p/>
    <w:p>
      <w:pPr>
        <w:spacing w:after="40"/>
      </w:pPr>
      <w:r>
        <w:rPr>
          <w:b/>
          <w:i w:val="0"/>
        </w:rPr>
        <w:t>Screenshot 2 - OR search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p-Claude_Browser-blob-1791830181501-a1fk8z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60"/>
      </w:pPr>
      <w:r>
        <w:rPr>
          <w:b/>
          <w:i w:val="0"/>
          <w:color w:val="1F4E78"/>
          <w:sz w:val="22"/>
        </w:rPr>
        <w:t>UT-587-03 - Multi-skill search with AND (all selected skills)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 ID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UT-587-03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Workforce Availability &amp; Bench Management / Bench Search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Class / Method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BenchReportService.list (AND)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Multi-skill search with AND (all selected skills)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Steps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1. Keep Java and React selected</w:t>
              <w:br/>
            </w:r>
            <w:r>
              <w:rPr>
                <w:b w:val="0"/>
              </w:rPr>
              <w:t>2. Change Match to "All selected skills (AND)"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Expected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Only employees with both; nobody on bench has React, so none.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Actual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"No benched employees match these filters".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Tested as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HR Admin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w="7056" w:type="dxa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Developer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Abuzar Siddiqui</w:t>
            </w:r>
          </w:p>
        </w:tc>
      </w:tr>
    </w:tbl>
    <w:p/>
    <w:p>
      <w:pPr>
        <w:spacing w:after="40"/>
      </w:pPr>
      <w:r>
        <w:rPr>
          <w:b/>
          <w:i w:val="0"/>
        </w:rPr>
        <w:t>Screenshot 3 - AND search - no matches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p-Claude_Browser-blob-1791830192039-ei8l3p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60"/>
      </w:pPr>
      <w:r>
        <w:rPr>
          <w:b/>
          <w:i w:val="0"/>
          <w:color w:val="1F4E78"/>
          <w:sz w:val="22"/>
        </w:rPr>
        <w:t>UT-587-04 - Results show bench duration with the skill match, longest-idle first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 ID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UT-587-04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Workforce Availability &amp; Bench Management / Bench Search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Class / Method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BenchReportService.list (ordering)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Results show bench duration with the skill match, longest-idle first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Steps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1. Clear the filters and read the order of the full list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Expected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Sorted by days on bench descending (then match score).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Actual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54, 30, 23 days in that order; the Days and Match columns are side by side.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Tested as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HR Admin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w="7056" w:type="dxa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Developer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Abuzar Siddiqui</w:t>
            </w:r>
          </w:p>
        </w:tc>
      </w:tr>
    </w:tbl>
    <w:p/>
    <w:p>
      <w:pPr>
        <w:spacing w:after="40"/>
      </w:pPr>
      <w:r>
        <w:rPr>
          <w:b/>
          <w:i w:val="0"/>
        </w:rPr>
        <w:t>Screenshot 4 - Ordered by days on bench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p-Claude_Browser-blob-1791830143749-zjldpy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60"/>
      </w:pPr>
      <w:r>
        <w:rPr>
          <w:b/>
          <w:i w:val="0"/>
          <w:color w:val="1F4E78"/>
          <w:sz w:val="22"/>
        </w:rPr>
        <w:t>UT-587-05 - Employees and managers cannot search the bench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 ID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UT-587-05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Workforce Availability &amp; Bench Management / Bench Search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Class / Method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@PreAuthorize on BenchStatusController.list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Employees and managers cannot search the bench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Steps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1. Call GET /api/bench-status as Employee and as Manager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Expected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403.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Actual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403 for both.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Tested as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Employee, Manager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w="7056" w:type="dxa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Developer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Abuzar Siddiqui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Evidence (recorded response)</w:t>
            </w:r>
          </w:p>
        </w:tc>
        <w:tc>
          <w:tcPr>
            <w:tcW w:w="7056" w:type="dxa"/>
          </w:tcPr>
          <w:p>
            <w:r/>
            <w:r>
              <w:rPr>
                <w:rFonts w:ascii="Consolas" w:hAnsi="Consolas" w:eastAsia="Consolas"/>
                <w:b w:val="0"/>
                <w:sz w:val="15"/>
              </w:rPr>
              <w:t>Signed in as the Employee (Chandrasekhar G, role EMPLOYEE):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POST /api/bench-status -&gt; 403 Access denied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GET  /api/bench-status -&gt; 403 Access denied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GET  /api/bench-status/dashboard -&gt; 403 Access denied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GET  /api/bench-status/cost -&gt; 403 Access denied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GET  /api/bench-status/team -&gt; 403 Access denied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PUT  /api/bench-status/aging-config -&gt; 403 Access denied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POST /api/skill-taxonomy -&gt; 403 Access denied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POST /api/opportunities -&gt; 403 Access denied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GET  /api/compensation-bands -&gt; 403 Access denied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GET  /api/opportunities -&gt; 200 []  (employee was not on bench at the time)</w:t>
            </w:r>
          </w:p>
        </w:tc>
      </w:tr>
    </w:tbl>
    <w:p/>
    <w:p>
      <w:pPr>
        <w:spacing w:after="40"/>
      </w:pPr>
      <w:r>
        <w:rPr>
          <w:b/>
          <w:i w:val="0"/>
          <w:color w:val="1F4E78"/>
          <w:sz w:val="24"/>
        </w:rPr>
        <w:t>Notes</w:t>
      </w:r>
    </w:p>
    <w:p>
      <w:pPr>
        <w:pStyle w:val="ListBullet"/>
      </w:pPr>
      <w:r>
        <w:rPr>
          <w:sz w:val="18"/>
        </w:rPr>
        <w:t>Audit History is slow on this remote database: the first load took over a minute and the "Other" filter timed out once (the same query returned in 25 seconds when called directly). Existing behaviour, not caused by the bench changes.</w:t>
      </w:r>
    </w:p>
    <w:p>
      <w:pPr>
        <w:pStyle w:val="ListBullet"/>
      </w:pPr>
      <w:r>
        <w:rPr>
          <w:sz w:val="18"/>
        </w:rPr>
        <w:t>A request to a route that does not exist for that method (for example DELETE /api/bench-status/{id}) returns a generic 500 from the shared error handler rather than 404/405. Left unchanged because it is shared behaviour; the useful fact is that no delete route exists.</w:t>
      </w:r>
    </w:p>
    <w:p>
      <w:pPr>
        <w:pStyle w:val="ListBullet"/>
      </w:pPr>
      <w:r>
        <w:rPr>
          <w:sz w:val="18"/>
        </w:rPr>
        <w:t>The company policy-acknowledgement pop-up appears for the Manager and Employee accounts and blocks clicks until dismissed ("Remind Me Later" was used). Unrelated to the bench module.</w:t>
      </w:r>
    </w:p>
    <w:p>
      <w:pPr>
        <w:pStyle w:val="ListBullet"/>
      </w:pPr>
      <w:r>
        <w:rPr>
          <w:sz w:val="18"/>
        </w:rPr>
        <w:t>QA data left in the shared dev database (all named "QA sample"): 3 skills, 1 compensation band, 1 project, 4 allocations, 2 opportunities, bench history for five employees (all ended), and a "30+ days" notification to the Manager. The Manager's direct report Abbas DarubaiGari and the Employee test account Chandrasekhar G were used as test subjects.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