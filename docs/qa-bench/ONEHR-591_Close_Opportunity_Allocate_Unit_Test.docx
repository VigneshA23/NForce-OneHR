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orc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C00000"/>
          <w:sz w:val="48"/>
        </w:rPr>
        <w:t>NForce-OneHR</w:t>
      </w:r>
    </w:p>
    <w:p>
      <w:pPr>
        <w:jc w:val="center"/>
      </w:pPr>
      <w:r>
        <w:rPr>
          <w:color w:val="1F4E78"/>
          <w:sz w:val="28"/>
        </w:rPr>
        <w:t>Unit Test Case - ONEHR-591 US-A12: Close opportunity by assigning employee, creating allocation</w:t>
      </w:r>
    </w:p>
    <w:p>
      <w:pPr>
        <w:spacing w:after="0"/>
      </w:pPr>
      <w:r>
        <w:rPr>
          <w:b w:val="0"/>
          <w:i/>
          <w:sz w:val="18"/>
        </w:rPr>
        <w:t>Parent epic: ONEHR-577 - Workforce Availability &amp; Bench Management</w:t>
      </w:r>
    </w:p>
    <w:p>
      <w:pPr>
        <w:spacing w:after="0"/>
      </w:pPr>
      <w:r>
        <w:rPr>
          <w:b w:val="0"/>
          <w:i/>
          <w:sz w:val="18"/>
        </w:rPr>
        <w:t>Tested: 13 October 2026</w:t>
      </w:r>
    </w:p>
    <w:p>
      <w:pPr>
        <w:spacing w:after="120"/>
      </w:pPr>
      <w:r>
        <w:rPr>
          <w:b w:val="0"/>
          <w:i/>
          <w:sz w:val="18"/>
        </w:rPr>
        <w:t>Environment: local run - frontend http://localhost:5180, backend http://localhost:8081 (Spring Boot, Java 22), shared dev database. Roles used: HR Admin (hradmin@nforceone.com), Manager (manager@nforceone.com), Employee (emponenforce@nforce.com).</w:t>
      </w:r>
    </w:p>
    <w:p>
      <w:pPr>
        <w:spacing w:after="40"/>
      </w:pPr>
      <w:r>
        <w:rPr>
          <w:b/>
          <w:i w:val="0"/>
          <w:color w:val="1F4E78"/>
          <w:sz w:val="24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cases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5 total: 2 passed, 3 passed after a defect was found and fixed, 0 verified by unit test only, 0 not executed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UT-591-01 - HR Admin opens Assign - only employees who expressed interest can be chosen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UT-591-01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Internal Opportunities (Epic A &lt;-&gt; Epic B seam)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OpportunityController.close -&gt; OpportunityService.close (POST /api/opportunities/{id}/close)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 opens Assign - only employees who expressed interest can be chosen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As HR Admin open Internal Opportunities &gt; Assign... on the open opportunity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Panel lists the interested employee(s), projects, capacity %, start and end dates; start defaults to today.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Panel shows "Chandrasekhar G" as the only choice, plus project, capacity 100, start 10/13/2026.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B46A00"/>
              </w:rPr>
              <w:t>Pass (start date after fix D1)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1 - Open opportunity with Assign...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1018658-ikwb6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UT-591-02 - A failing step leaves nothing half-done (all-or-nothing)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UT-591-02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Internal Opportunities (Epic A &lt;-&gt; Epic B seam)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OpportunityService.close (@Transactional)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 failing step leaves nothing half-done (all-or-nothing)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Choose Chandrasekhar G, the QA project, capacity 100, and an END date before the start date</w:t>
              <w:br/>
            </w:r>
            <w:r>
              <w:rPr>
                <w:b w:val="0"/>
              </w:rPr>
              <w:t>2. Click "Assign &amp; close"</w:t>
              <w:br/>
            </w:r>
            <w:r>
              <w:rPr>
                <w:b w:val="0"/>
              </w:rPr>
              <w:t>3. Check bench, allocations and the opportunity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An error is shown; the employee stays on bench, no allocation is created, the opportunity stays OPEN, and no audit entry is written.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"End date cannot be before start date" shown. Bench, allocations and opportunity unchanged. No audit entry was written for the failed attempt (this verified fix D4 live).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B46A00"/>
              </w:rPr>
              <w:t>Pass (after fix D4)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After the FAILED assignment attempt (end date before start date):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benched employees : ["Chandrasekhar G", "Test"]        (Chandrasekhar still on bench)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Chandrasekhar's allocations on the project: none        (no allocation created)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opportunity "QA: Java developer for report automation": OPEN, 1 interested   (not closed)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After the SUCCESSFUL attempt: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benched employees : ["Test"]                            (bench ended)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Chandrasekhar's allocation: Bench QA Project (sample), 100%, 2026-10-13 -&gt; 2026-12-31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opportunity: CLOSED, assigned to Chandrasekhar G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Audit: BENCH_STATUS_CHANGE (before/after with allocationId) and INTERNAL_OPPORTUNITY_CLOSED written once each, at 18:52 UTC.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No audit entry was written for the failed attempt.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2 - Failure message; panel still open</w:t>
      </w:r>
    </w:p>
    <w:p>
      <w:r>
        <w:drawing>
          <wp:inline xmlns:a="http://schemas.openxmlformats.org/drawingml/2006/main" xmlns:pic="http://schemas.openxmlformats.org/drawingml/2006/picture">
            <wp:extent cx="5669280" cy="3217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1074790-nyi9ub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73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UT-591-03 - A valid assignment creates the allocation, ends the bench and closes the opportunity together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UT-591-03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Internal Opportunities (Epic A &lt;-&gt; Epic B seam)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OpportunityService.close -&gt; ProjectAllocationService.allocate + BenchStatusService.endForAllocation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 valid assignment creates the allocation, ends the bench and closes the opportunity together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Correct the end date to 12/31/2026</w:t>
              <w:br/>
            </w:r>
            <w:r>
              <w:rPr>
                <w:b w:val="0"/>
              </w:rPr>
              <w:t>2. Click "Assign &amp; close"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Opportunity CLOSED and assigned; allocation exists; employee no longer on bench.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Opportunity shows CLOSED "assigned to Chandrasekhar G"; allocation 100% 2026-10-13 -&gt; 2026-12-31 created; bench list no longer contains him.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After the FAILED assignment attempt (end date before start date):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benched employees : ["Chandrasekhar G", "Test"]        (Chandrasekhar still on bench)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Chandrasekhar's allocations on the project: none        (no allocation created)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opportunity "QA: Java developer for report automation": OPEN, 1 interested   (not closed)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After the SUCCESSFUL attempt: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benched employees : ["Test"]                            (bench ended)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Chandrasekhar's allocation: Bench QA Project (sample), 100%, 2026-10-13 -&gt; 2026-12-31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opportunity: CLOSED, assigned to Chandrasekhar G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Audit: BENCH_STATUS_CHANGE (before/after with allocationId) and INTERNAL_OPPORTUNITY_CLOSED written once each, at 18:52 UTC.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No audit entry was written for the failed attempt.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3 - Opportunity closed and assigned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1137463-n10wf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UT-591-04 - One bench-status-change event and one opportunity-closed event are audited, with before/after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UT-591-04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Internal Opportunities (Epic A &lt;-&gt; Epic B seam)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AuditService.afterCommit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One bench-status-change event and one opportunity-closed event are audited, with before/after state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Open the audit entries after the successful assignment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One BENCH_STATUS_CHANGE (with allocationId) and one INTERNAL_OPPORTUNITY_CLOSED.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Both present once, written at 18:52 UTC.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GET /api/audit-logs?action=BENCH_STATUS_CHANGE (as HR Admin) - entry written when Chandrasekhar's bench ended with an allocation: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actor: Suresh Kumar Hanumalla (HR Admin)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before: {"active": true, "endDate": null, "startDate": "2026-09-13", "reasonCode": "NEW_JOINER_UNALLOCATED", "closeReason": null, "allocationId": null}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after : {"active": false, "endDate": "2026-10-13", "startDate": "2026-09-13", "reasonCode": "NEW_JOINER_UNALLOCATED", "closeReason": null, "allocationId": "2ced7334-769b-4f92-b646-8c879f34c4a7"}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Entry written when Abbas was first marked on bench: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before: null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after : {"active": true, "endDate": null, "startDate": "2026-08-20", "reasonCode": "ROLE_ENDED", ...}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UT-591-05 - Only HR can close; empty bodies are a client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UT-591-05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Internal Opportunities (Epic A &lt;-&gt; Epic B seam)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@PreAuthorize on OpportunityController.close; GlobalExceptionHandler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Only HR can close; empty bodies are a client error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As Employee and Manager call close</w:t>
              <w:br/>
            </w:r>
            <w:r>
              <w:rPr>
                <w:b w:val="0"/>
              </w:rPr>
              <w:t>2. Call close with an empty body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403 for non-HR; 400 for an empty body.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403 / 403; empty body returned 500 on the first run (defect D5) and 400 after the fix.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Employee, Manager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B46A00"/>
              </w:rPr>
              <w:t>Pass (after fix D5)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Employee: POST /api/opportunities/{id}/close (valid body)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Manager : POST /api/opportunities/{id}/close                      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Empty body (any user): POST /api/opportunities/{id}/close           -&gt; 400 "Request body is missing or invalid"  (was 500 before fix D5)</w:t>
            </w:r>
          </w:p>
        </w:tc>
      </w:tr>
    </w:tbl>
    <w:p/>
    <w:p>
      <w:pPr>
        <w:spacing w:after="40"/>
      </w:pPr>
      <w:r>
        <w:rPr>
          <w:b/>
          <w:i w:val="0"/>
          <w:color w:val="1F4E78"/>
          <w:sz w:val="24"/>
        </w:rPr>
        <w:t>Defects found by this QA run (all fixed and re-tested)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D1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Default start date was yesterday for users east of UTC (form used toISOString, i.e. UTC). Affected Mark on bench, Assign panel and the export file name.</w:t>
              <w:br/>
            </w:r>
            <w:r>
              <w:rPr>
                <w:b w:val="0"/>
              </w:rPr>
              <w:t>Resolution: Fixed (todayLocal helper + unit test), re-verified in the browser.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D4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 failed assign-and-close left a false "opportunity closed" audit entry (audit writes commit independently of a rolled-back transaction).</w:t>
              <w:br/>
            </w:r>
            <w:r>
              <w:rPr>
                <w:b w:val="0"/>
              </w:rPr>
              <w:t>Resolution: Fixed - audit for compound operations is written only after commit (+ unit tests). Re-verified live: no entry for the failed attempt.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D5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An invalid enum value (bench reason "VACATION"), an empty body or malformed JSON returned 500 instead of 400 (unreadable bodies were not mapped in GlobalExceptionHandler).</w:t>
              <w:br/>
            </w:r>
            <w:r>
              <w:rPr>
                <w:b w:val="0"/>
              </w:rPr>
              <w:t>Resolution: Fixed globally with a 400 handler (+ unit test). Re-verified on three endpoints.</w:t>
            </w:r>
          </w:p>
        </w:tc>
      </w:tr>
    </w:tbl>
    <w:p/>
    <w:p>
      <w:pPr>
        <w:spacing w:after="40"/>
      </w:pPr>
      <w:r>
        <w:rPr>
          <w:b/>
          <w:i w:val="0"/>
          <w:color w:val="1F4E78"/>
          <w:sz w:val="24"/>
        </w:rPr>
        <w:t>Notes</w:t>
      </w:r>
    </w:p>
    <w:p>
      <w:pPr>
        <w:pStyle w:val="ListBullet"/>
      </w:pPr>
      <w:r>
        <w:rPr>
          <w:sz w:val="18"/>
        </w:rPr>
        <w:t>Audit History is slow on this remote database: the first load took over a minute and the "Other" filter timed out once (the same query returned in 25 seconds when called directly). Existing behaviour, not caused by the bench changes.</w:t>
      </w:r>
    </w:p>
    <w:p>
      <w:pPr>
        <w:pStyle w:val="ListBullet"/>
      </w:pPr>
      <w:r>
        <w:rPr>
          <w:sz w:val="18"/>
        </w:rPr>
        <w:t>A request to a route that does not exist for that method (for example DELETE /api/bench-status/{id}) returns a generic 500 from the shared error handler rather than 404/405. Left unchanged because it is shared behaviour; the useful fact is that no delete route exists.</w:t>
      </w:r>
    </w:p>
    <w:p>
      <w:pPr>
        <w:pStyle w:val="ListBullet"/>
      </w:pPr>
      <w:r>
        <w:rPr>
          <w:sz w:val="18"/>
        </w:rPr>
        <w:t>The company policy-acknowledgement pop-up appears for the Manager and Employee accounts and blocks clicks until dismissed ("Remind Me Later" was used). Unrelated to the bench module.</w:t>
      </w:r>
    </w:p>
    <w:p>
      <w:pPr>
        <w:pStyle w:val="ListBullet"/>
      </w:pPr>
      <w:r>
        <w:rPr>
          <w:sz w:val="18"/>
        </w:rPr>
        <w:t>QA data left in the shared dev database (all named "QA sample"): 3 skills, 1 compensation band, 1 project, 4 allocations, 2 opportunities, bench history for five employees (all ended), and a "30+ days" notification to the Manager. The Manager's direct report Abbas DarubaiGari and the Employee test account Chandrasekhar G were used as test subjects.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