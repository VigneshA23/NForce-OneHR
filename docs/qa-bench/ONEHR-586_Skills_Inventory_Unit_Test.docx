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ONEHR-586 US-A07: Employee skills inventory with proficiency levels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8 total: 6 passed, 1 passed after a defect was found and fixed, 1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UT-586-01 - Skills can only be chosen from the managed taxonomy (no free 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SkillController.taxonomy; SkillService; MySkillsPage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 can only be chosen from the managed taxonomy (no free text)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Employee and open Employee Services &gt; My Skills</w:t>
              <w:br/>
            </w:r>
            <w:r>
              <w:rPr>
                <w:b w:val="0"/>
              </w:rPr>
              <w:t>2. Look at the Add a skill dropdown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dropdown listing only the taxonomy skills (Java, React, SQL); no text box to type a skill.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Dropdown lists exactly Java, React and SQL (Engineering). There is no free-text field.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My Skills - empty list, dropdown from taxonomy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727729-ae9aw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UT-586-02 - Employee self-rates 1-5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SkillService.rateSelf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 self-rates 1-5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Select Java, click 4, Add skill</w:t>
              <w:br/>
            </w:r>
            <w:r>
              <w:rPr>
                <w:b w:val="0"/>
              </w:rPr>
              <w:t>2. Select SQL, click 2, Add skill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Both skills appear with the chosen ratings; manager rating shows "Not rated".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Java 4/5 and SQL 2/5 listed, manager rating "Not rated".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Java added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787744-fe8u7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3 - Java 4/5 and SQL 2/5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797666-srvhf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UT-586-03 - Ratings outside 1-5 are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RatingRequest validation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Ratings outside 1-5 are rejected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Send PUT /api/skill-ratings/me with rating 9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400.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400 "must be less than or equal to 5".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Self-rating out of range: PUT /api/skill-ratings/me {"rating": 9} -&gt; 400 "must be less than or equal to 5"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Employee rating own skill as a manager: PUT /api/skill-ratings/{me}/{skill}/manager?rating=5 -&gt;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of someone else: PUT /api/skill-ratings/{Chandrasekhar}/{Java}/manager?rating=5 (as Manager Narendra Reddy)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HR Admin override: PUT .../manager?rating=5 -&gt; 200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rating out of range (after fix D2): rating=9 -&gt; 400 "Rating must be between 1 and 5"; rating=0 -&gt; 400; rating=4 -&gt; 200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UT-586-04 - HR / manager rating is shown to the employee next to their own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SkillService.rateAsManager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/ manager rating is shown to the employee next to their own rating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HR Admin, set the manager rating for Chandrasekhar's Java to 5</w:t>
              <w:br/>
            </w:r>
            <w:r>
              <w:rPr>
                <w:b w:val="0"/>
              </w:rPr>
              <w:t>2. As Employee reload My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Java shows my rating 4 and manager rating 5; SQL still "Not rated".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As expected.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Admin, 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Employee sees the manager rating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805068-lmdn0z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UT-586-05 - Only the employee's manager or HR may rate; an unrelated manager and the employee themselves cannot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SkillService.rateAsManager (RBAC)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the employee's manager or HR may rate; an unrelated manager and the employee themselves cannot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Manager Narendra Reddy, rate Chandrasekhar's Java (not his report)</w:t>
              <w:br/>
            </w:r>
            <w:r>
              <w:rPr>
                <w:b w:val="0"/>
              </w:rPr>
              <w:t>2. As Employee, rate own skill through the manager endpoint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in both cases.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in both cases.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Manager, 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Self-rating out of range: PUT /api/skill-ratings/me {"rating": 9} -&gt; 400 "must be less than or equal to 5"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Employee rating own skill as a manager: PUT /api/skill-ratings/{me}/{skill}/manager?rating=5 -&gt;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of someone else: PUT /api/skill-ratings/{Chandrasekhar}/{Java}/manager?rating=5 (as Manager Narendra Reddy)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HR Admin override: PUT .../manager?rating=5 -&gt; 200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rating out of range (after fix D2): rating=9 -&gt; 400 "Rating must be between 1 and 5"; rating=0 -&gt; 400; rating=4 -&gt; 200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UT-586-06 - A manager sees their team's skills section for endorsing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UT-586-06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SkillService.teamRatings; MySkillsPage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manager sees their team's skills section for endorsing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Manager and open My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"My team's skills" section is present.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Section present; it is empty because none of this manager's direct reports has listed a skill. The positive path (the real manager endorsing their own report) was therefore NOT run live and is covered by the unit test rateAsManager_allowsTheEmployeesManager.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(UI) / positive path unit test only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5 - Manager My Skills with team section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825664-0hcdc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UT-586-07 - A manager rating outside 1-5 is a clean client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UT-586-07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SkillService.rateAsManager (validation)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manager rating outside 1-5 is a clean client error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HR Admin, PUT .../manager?rating=9, rating=0, rating=4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400, 400, 200.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First run returned 500 for 9 (defect D2: validation annotation on a request parameter was not mapped). Fixed in the service; after restart: 400, 400, 200.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D2)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Self-rating out of range: PUT /api/skill-ratings/me {"rating": 9} -&gt; 400 "must be less than or equal to 5"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Employee rating own skill as a manager: PUT /api/skill-ratings/{me}/{skill}/manager?rating=5 -&gt;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of someone else: PUT /api/skill-ratings/{Chandrasekhar}/{Java}/manager?rating=5 (as Manager Narendra Reddy)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HR Admin override: PUT .../manager?rating=5 -&gt; 200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Manager rating out of range (after fix D2): rating=9 -&gt; 400 "Rating must be between 1 and 5"; rating=0 -&gt; 400; rating=4 -&gt; 200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UT-586-08 - HR Admin manages the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UT-586-08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Skills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SkillController.addSkill; SettingsSection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 manages the taxonomy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HR Admin add Java, SQL and React (Engineering) and open Settings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Skills are created and listed; non-HR users get 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Three skills created (201) and shown as chips in Settings; Employee POST to the taxonomy returns 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6 - Skill taxonomy in Settings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753787-fehy4v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rPr>
          <w:b/>
          <w:i w:val="0"/>
          <w:color w:val="1F4E78"/>
          <w:sz w:val="24"/>
        </w:rPr>
        <w:t>Defects found by this QA run (all fixed and re-tested)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D2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 rating outside 1-5 returned 500 instead of 400 (validation annotation on a request parameter was not mapped).</w:t>
              <w:br/>
            </w:r>
            <w:r>
              <w:rPr>
                <w:b w:val="0"/>
              </w:rPr>
              <w:t>Resolution: Fixed in SkillService (+ unit test); re-verified: 400, 400, 200.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