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ONEHR-590 US-A11: Express interest in an open internal opportunity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 total: 4 passed, 0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UT-590-01 - A benched employee expresses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UT-590-01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OpportunityController.expressInterest (POST /api/opportunities/{id}/interest)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benched employee expresses interest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the benched Employee click "I'm interested"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button changes to "Interest sent" and is disabled.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Button became "Interest sent" (disabled).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Before - "I'm interested"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423958-jffrx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2 - After - "Interest sent"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460606-y9hqj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UT-590-02 - Only one active interest per opportunity per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UT-590-02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OpportunityInterest unique (opportunityId, employeeId)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one active interest per opportunity per 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Send the interest request again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Refused.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409 "You have already expressed interest in this opportunity".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Employee, already interested: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/api/opportunities/{id}/interest  -&gt; 409 "You have already expressed interest in this opportunity"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/api/opportunities/{id}/interests -&gt; 403 Access denied          (employees cannot see who else is interested)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the employee was assigned and is no longer on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                                 (opportunities are hidden once not on bench)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POST /api/opportunities/{id}/interest -&gt; 409 "Only employees currently on bench can express interest" 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UT-590-03 - The person who posted the opportunity is notified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UT-590-03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NotificationService.send (OPPORTUNITY_INTEREST)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person who posted the opportunity is notified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Sign in as the Manager (the poster) and open Notifications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notification naming the employee and the opportunity.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"Interest in your opportunity - Chandrasekhar G is interested in "QA: Java developer ..."".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Poster notified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518986-snowli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UT-590-04 - An employee who is not on bench cannot express interest; employees cannot see who else is interested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UT-590-04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OpportunityService.expressInterest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An employee who is not on bench cannot express interest; employees cannot see who else is interested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After the employee is assigned (no longer on bench) request interest again</w:t>
              <w:br/>
            </w:r>
            <w:r>
              <w:rPr>
                <w:b w:val="0"/>
              </w:rPr>
              <w:t>2. As Employee request the interested list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Refused / 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409 "Only employees currently on bench can express interest"; interested list returns 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Employee, already interested: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/api/opportunities/{id}/interest  -&gt; 409 "You have already expressed interest in this opportunity"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/api/opportunities/{id}/interests -&gt; 403 Access denied          (employees cannot see who else is interested)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the employee was assigned and is no longer on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                                 (opportunities are hidden once not on bench)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 xml:space="preserve">POST /api/opportunities/{id}/interest -&gt; 409 "Only employees currently on bench can express interest" 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