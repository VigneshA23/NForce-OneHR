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orc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00000"/>
          <w:sz w:val="48"/>
        </w:rPr>
        <w:t>NForce-OneHR</w:t>
      </w:r>
    </w:p>
    <w:p>
      <w:pPr>
        <w:jc w:val="center"/>
      </w:pPr>
      <w:r>
        <w:rPr>
          <w:color w:val="1F4E78"/>
          <w:sz w:val="28"/>
        </w:rPr>
        <w:t>Unit Test Case - ONEHR-583 US-A04: Bench aging buckets (0-15 / 16-30 / 31-60 / 60+ days)</w:t>
      </w:r>
    </w:p>
    <w:p>
      <w:pPr>
        <w:spacing w:after="0"/>
      </w:pPr>
      <w:r>
        <w:rPr>
          <w:b w:val="0"/>
          <w:i/>
          <w:sz w:val="18"/>
        </w:rPr>
        <w:t>Parent epic: ONEHR-577 - Workforce Availability &amp; Bench Management</w:t>
      </w:r>
    </w:p>
    <w:p>
      <w:pPr>
        <w:spacing w:after="0"/>
      </w:pPr>
      <w:r>
        <w:rPr>
          <w:b w:val="0"/>
          <w:i/>
          <w:sz w:val="18"/>
        </w:rPr>
        <w:t>Tested: 13 October 2026</w:t>
      </w:r>
    </w:p>
    <w:p>
      <w:pPr>
        <w:spacing w:after="120"/>
      </w:pPr>
      <w:r>
        <w:rPr>
          <w:b w:val="0"/>
          <w:i/>
          <w:sz w:val="18"/>
        </w:rPr>
        <w:t>Environment: local run - frontend http://localhost:5180, backend http://localhost:8081 (Spring Boot, Java 22), shared dev database. Roles used: HR Admin (hradmin@nforceone.com), Manager (manager@nforceone.com), Employee (emponenforce@nforce.com).</w:t>
      </w:r>
    </w:p>
    <w:p>
      <w:pPr>
        <w:spacing w:after="40"/>
      </w:pPr>
      <w:r>
        <w:rPr>
          <w:b/>
          <w:i w:val="0"/>
          <w:color w:val="1F4E78"/>
          <w:sz w:val="24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6 total: 6 passed, 0 passed after a defect was found and fixed, 0 verified by unit test only, 0 not executed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UT-583-01 - Each benched employee shows days on bench and the right aging bucket (including the boundary day)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UT-583-01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Aging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BenchAgingService.resolveBucket; BenchListSection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Each benched employee shows days on bench and the right aging bucket (including the boundary day)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Open Bench list with employees benched for 54, 30 and 23 days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54 days -&gt; 31-60 days; 30 days -&gt; 16-30 days (boundary stays in the lower bucket); 23 days -&gt; 16-30 days.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Exactly as expected.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1 - Bench list with buckets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143749-zjldp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UT-583-02 - Filter the list by bucket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UT-583-02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Aging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BenchReportService.list (bucket filter)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Filter the list by bucket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Choose "31-60 days" in the Aging bucket filter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Only employees in that bucket.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Only Abbas DarubaiGari (54 days) is listed.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2 - Filtered to 31-60 days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212964-3ekicz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UT-583-03 - HR Admin can view and edit the bucket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UT-583-03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Aging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BenchAgingService.getConfig/saveConfig; SettingsSection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 can view and edit the bucket boundaries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Open Bench Management &gt; Settings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Four buckets with from/to days, an open-ended last bucket, and the notification threshold.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Shown as expected.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3 - Settings - aging buckets, threshold, skills, bands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753787-fehy4v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UT-583-04 - Invalid boundaries are rejected (overlap, gap, bad threshold)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UT-583-04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Aging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BenchAgingService.validateContiguous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Invalid boundaries are rejected (overlap, gap, bad threshold)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Set bucket 1 to end at day 20 while bucket 2 still starts at day 16</w:t>
              <w:br/>
            </w:r>
            <w:r>
              <w:rPr>
                <w:b w:val="0"/>
              </w:rPr>
              <w:t>2. Click Save</w:t>
              <w:br/>
            </w:r>
            <w:r>
              <w:rPr>
                <w:b w:val="0"/>
              </w:rPr>
              <w:t>3. Repeat via the API with a gap and with threshold 0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clear message; nothing saved.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UI: "Buckets must be contiguous: "0-15 days" ends at day 20 but the next one starts at day 16". API gap and threshold 0 are rejected with 400. Configuration unchanged.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PUT /api/bench-status/aging-config with buckets 0-10 and 12-open (gap)   -&gt; 400 "Buckets must be contiguous: "a" ends at day 10 but the next one starts at day 12"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PUT /api/bench-status/aging-config with notifyThresholdDays = 0              -&gt; 400 "must be greater than or equal to 1"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/api/bench-status/aging-config afterwards -&gt; unchanged: 0-15, 16-30, 31-60, 60+ (open-ended), threshold 30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4 - Overlap rejected</w:t>
      </w:r>
    </w:p>
    <w:p>
      <w:r>
        <w:drawing>
          <wp:inline xmlns:a="http://schemas.openxmlformats.org/drawingml/2006/main" xmlns:pic="http://schemas.openxmlformats.org/drawingml/2006/picture">
            <wp:extent cx="5669280" cy="3217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786882-7n6n7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7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UT-583-05 - A valid change saves and re-buckets everyone immediately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UT-583-05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Aging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BenchAgingService.saveConfig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valid change saves and re-buckets everyone immediately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Make bucket 1 end at day 20 and bucket 2 start at day 21</w:t>
              <w:br/>
            </w:r>
            <w:r>
              <w:rPr>
                <w:b w:val="0"/>
              </w:rPr>
              <w:t>2. Click Save</w:t>
              <w:br/>
            </w:r>
            <w:r>
              <w:rPr>
                <w:b w:val="0"/>
              </w:rPr>
              <w:t>3. Restore the original boundaries and Save again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"Saved" appears; stored buckets on active episodes are refreshed.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"Saved" shown; defaults restored afterwards and verified through the API.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5 - Saved confirmation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843915-xoas1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UT-583-06 - Buckets are recomputed by a scheduled job, not on page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UT-583-06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Aging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BenchNightlyScheduler / BenchAgingService.recomputeAll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Buckets are recomputed by a scheduled job, not on page load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Start the backend with the job set to run every minute (config only)</w:t>
              <w:br/>
            </w:r>
            <w:r>
              <w:rPr>
                <w:b w:val="0"/>
              </w:rPr>
              <w:t>2. Watch the log and the dashboard data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The job runs on schedule, refreshes stored buckets, sends threshold notifications and writes the daily snapshot.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The job logged "Bench nightly pass complete" every minute; it produced the 2026-10-12 trend snapshot and the manager notification (see ONEHR-584 and ONEHR-582). Production default is 00:15 daily (configurable with app.bench.nightly.cron).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System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Notes</w:t>
      </w:r>
    </w:p>
    <w:p>
      <w:pPr>
        <w:pStyle w:val="ListBullet"/>
      </w:pPr>
      <w:r>
        <w:rPr>
          <w:sz w:val="18"/>
        </w:rPr>
        <w:t>Audit History is slow on this remote database: the first load took over a minute and the "Other" filter timed out once (the same query returned in 25 seconds when called directly). Existing behaviour, not caused by the bench changes.</w:t>
      </w:r>
    </w:p>
    <w:p>
      <w:pPr>
        <w:pStyle w:val="ListBullet"/>
      </w:pPr>
      <w:r>
        <w:rPr>
          <w:sz w:val="18"/>
        </w:rPr>
        <w:t>A request to a route that does not exist for that method (for example DELETE /api/bench-status/{id}) returns a generic 500 from the shared error handler rather than 404/405. Left unchanged because it is shared behaviour; the useful fact is that no delete route exists.</w:t>
      </w:r>
    </w:p>
    <w:p>
      <w:pPr>
        <w:pStyle w:val="ListBullet"/>
      </w:pPr>
      <w:r>
        <w:rPr>
          <w:sz w:val="18"/>
        </w:rPr>
        <w:t>The company policy-acknowledgement pop-up appears for the Manager and Employee accounts and blocks clicks until dismissed ("Remind Me Later" was used). Unrelated to the bench module.</w:t>
      </w:r>
    </w:p>
    <w:p>
      <w:pPr>
        <w:pStyle w:val="ListBullet"/>
      </w:pPr>
      <w:r>
        <w:rPr>
          <w:sz w:val="18"/>
        </w:rPr>
        <w:t>QA data left in the shared dev database (all named "QA sample"): 3 skills, 1 compensation band, 1 project, 4 allocations, 2 opportunities, bench history for five employees (all ended), and a "30+ days" notification to the Manager. The Manager's direct report Abbas DarubaiGari and the Employee test account Chandrasekhar G were used as test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