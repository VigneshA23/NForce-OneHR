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ONEHR-584 US-A05: Notify manager when a report crosses 30 days on bench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 total: 3 passed, 0 passed after a defect was found and fixed, 1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UT-584-01 - The manager is notified when a direct report is at or over the threshold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UT-584-01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Notifications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BenchAgingService.notifyThresholdCrossings; NotificationService.send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manager is notified when a direct report is at or over the threshold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Abbas DarubaiGari (reports to Narendra Reddy) is on bench for 54 days</w:t>
              <w:br/>
            </w:r>
            <w:r>
              <w:rPr>
                <w:b w:val="0"/>
              </w:rPr>
              <w:t>2. Let the scheduled job run</w:t>
              <w:br/>
            </w:r>
            <w:r>
              <w:rPr>
                <w:b w:val="0"/>
              </w:rPr>
              <w:t>3. Sign in as the Manager and open Notifications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"Team member on bench for 30+ days" notification naming the employee and the days.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Notification shown: "Abbas DarubaiGari has been on bench for 54 days."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Manager, System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GET /api/notifications (as the Manager), filtered for bench: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[ type BENCH_THRESHOLD, "Team member on bench for 30+ days", "Abbas DarubaiGari has been on bench for 54 days.", created 2026-10-12T18:36:01Z ]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Checked again at 18:38:56Z, after the job (set to run every minute for this test) had run at least 3 more times: still exactly ONE such notification.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Manager's notifications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318195-0lwwj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UT-584-02 - One notification per crossing - not repeated every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UT-584-02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Notifications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BenchStatus.notifiedAt (dedupe)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One notification per crossing - not repeated every day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Leave the job running (every minute for this test)</w:t>
              <w:br/>
            </w:r>
            <w:r>
              <w:rPr>
                <w:b w:val="0"/>
              </w:rPr>
              <w:t>2. Count the bench notifications again a few minutes later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Still exactly one.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Exactly one after at least 3 further job runs.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GET /api/notifications (as the Manager), filtered for bench: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[ type BENCH_THRESHOLD, "Team member on bench for 30+ days", "Abbas DarubaiGari has been on bench for 54 days.", created 2026-10-12T18:36:01Z ]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Checked again at 18:38:56Z, after the job (set to run every minute for this test) had run at least 3 more times: still exactly ONE such notification.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UT-584-03 - The threshold is configurable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UT-584-03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Notifications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BenchSettings.notifyThresholdDays; SettingsSection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threshold is configurable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Open Settings and look at "Notify the manager once a report reaches (days on bench)"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An editable field, default 30, stored with the bucket config.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Field shown with 30 and saved together with the buckets. Values below 1 are rejected (400). Behaviour with a threshold other than 30 was covered by unit tests, not run live.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(UI + unit test)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2 - Threshold field in Settings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753787-fehy4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UT-584-04 - No notification before the threshold; retried later when the employee has no manager yet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UT-584-04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Notifications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BenchAgingServiceTest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 notification before the threshold; retried later when the employee has no manager yet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Unit tests: 29 days, already-notified, and no-manager cases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 notification; no notifiedAt stamp where no manager received it.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Passing unit tests (recomputeAll_doesNotNotifyBeforeTheThreshold, ..._neverNotifiesTheSameCrossingTwice, ..._retriesLaterWhenThereIsNoManagerYet). Not reproduced live because it needed another manager account.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-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(unit test only)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